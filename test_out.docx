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noProof/>
      </w:rPr>
      <w:pict>
        <v:shape id="WaterMark" style="position:absolute;margin-left:0;margin-top:0;width:450pt;height:450pt;z-index:-251657728;mso-position-horizontal:center;mso-position-horizontal-relative:margin;mso-position-vertical:center;mso-position-vertical-relative:margin" coordsize="21600,21600" fillcolor="none" stroked="f">
          <v:imagedata r:id="rId1"/>
        </v:shape>
      </w:pict>
    </w: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arnataka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